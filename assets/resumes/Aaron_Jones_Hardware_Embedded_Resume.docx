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 w:eastAsia="Arial"/>
          <w:b/>
          <w:color w:val="163A5F"/>
          <w:sz w:val="43"/>
        </w:rPr>
        <w:t>AARON JONES</w:t>
      </w:r>
    </w:p>
    <w:p>
      <w:pPr>
        <w:spacing w:after="50"/>
        <w:jc w:val="center"/>
      </w:pPr>
      <w:r>
        <w:rPr>
          <w:b/>
          <w:color w:val="1F5A88"/>
          <w:sz w:val="20"/>
        </w:rPr>
        <w:t>Hardware &amp; Embedded Systems Engineering</w:t>
      </w:r>
    </w:p>
    <w:p>
      <w:pPr>
        <w:spacing w:after="10" w:line="240" w:lineRule="auto"/>
        <w:jc w:val="center"/>
      </w:pPr>
      <w:r>
        <w:rPr>
          <w:sz w:val="17"/>
        </w:rPr>
        <w:t>(718) 306-8648</w:t>
      </w:r>
      <w:r>
        <w:t xml:space="preserve">  |  </w:t>
      </w:r>
      <w:hyperlink r:id="rId9">
        <w:r>
          <w:rPr>
            <w:color w:val="1F5A88"/>
            <w:rFonts w:ascii="Arial" w:hAnsi="Arial"/>
          </w:rPr>
          <w:t>arro.jones3463@gmail.com</w:t>
        </w:r>
      </w:hyperlink>
      <w:r>
        <w:t xml:space="preserve">  |  </w:t>
      </w:r>
      <w:r>
        <w:rPr>
          <w:sz w:val="17"/>
        </w:rPr>
        <w:t>Bronx, NY</w:t>
      </w:r>
    </w:p>
    <w:p>
      <w:pPr>
        <w:spacing w:after="70"/>
        <w:jc w:val="center"/>
      </w:pPr>
      <w:hyperlink r:id="rId10">
        <w:r>
          <w:rPr>
            <w:color w:val="1F5A88"/>
            <w:rFonts w:ascii="Arial" w:hAnsi="Arial"/>
          </w:rPr>
          <w:t>linkedin.com/in/aaron-jones-23148b206</w:t>
        </w:r>
      </w:hyperlink>
      <w:r>
        <w:t xml:space="preserve">  |  </w:t>
      </w:r>
      <w:hyperlink r:id="rId11">
        <w:r>
          <w:rPr>
            <w:color w:val="1F5A88"/>
            <w:rFonts w:ascii="Arial" w:hAnsi="Arial"/>
          </w:rPr>
          <w:t>arr03463.github.io</w:t>
        </w:r>
      </w:hyperlink>
      <w:r>
        <w:t xml:space="preserve">  |  </w:t>
      </w:r>
      <w:hyperlink r:id="rId12">
        <w:r>
          <w:rPr>
            <w:color w:val="1F5A88"/>
            <w:rFonts w:ascii="Arial" w:hAnsi="Arial"/>
          </w:rPr>
          <w:t>github.com/Arr03463</w:t>
        </w:r>
      </w:hyperlink>
    </w:p>
    <w:p>
      <w:pPr>
        <w:pStyle w:val="ResumeSection"/>
        <w:pBdr>
          <w:bottom w:val="single" w:sz="8" w:space="2" w:color="1F5A88"/>
        </w:pBdr>
      </w:pPr>
      <w:r>
        <w:t>PROFESSIONAL SUMMARY</w:t>
      </w:r>
    </w:p>
    <w:p>
      <w:pPr>
        <w:pStyle w:val="ResumeCompact"/>
        <w:spacing w:after="60"/>
      </w:pPr>
      <w:r>
        <w:t>Hardware and embedded-systems professional with experience assembling, bringing up, debugging, and validating electronic systems across wireless power, power electronics, microcontrollers, sensors, and networked devices. Skilled in PCB rework, component-level troubleshooting, oscilloscope/VNA measurements, STM32/ESP32/Raspberry Pi development, and translating electrical findings into verified hardware corrections.</w:t>
      </w:r>
    </w:p>
    <w:p>
      <w:pPr>
        <w:pStyle w:val="ResumeSection"/>
        <w:pBdr>
          <w:bottom w:val="single" w:sz="8" w:space="2" w:color="1F5A88"/>
        </w:pBdr>
      </w:pPr>
      <w:r>
        <w:t>CORE TECHNICAL SKILLS</w:t>
      </w:r>
    </w:p>
    <w:p>
      <w:pPr>
        <w:pStyle w:val="ResumeCompact"/>
        <w:spacing w:after="26"/>
        <w:ind w:left="0" w:firstLine="0"/>
      </w:pPr>
      <w:r>
        <w:rPr>
          <w:b/>
          <w:color w:val="163A5F"/>
        </w:rPr>
        <w:t xml:space="preserve">Hardware: </w:t>
      </w:r>
      <w:r>
        <w:t>PCB assembly, SMT, soldering, hot-air rework, reflow, board bring-up, analog/digital electronics, power electronics, wireless power, resonant circuits, GaN systems, sensors, motors</w:t>
      </w:r>
    </w:p>
    <w:p>
      <w:pPr>
        <w:pStyle w:val="ResumeCompact"/>
        <w:spacing w:after="26"/>
        <w:ind w:left="0" w:firstLine="0"/>
      </w:pPr>
      <w:r>
        <w:rPr>
          <w:b/>
          <w:color w:val="163A5F"/>
        </w:rPr>
        <w:t xml:space="preserve">Test Equipment: </w:t>
      </w:r>
      <w:r>
        <w:t>Oscilloscope, VNA, DMM, bench power supply, microscope, continuity/resistance checks, voltage rails, waveform and impedance analysis</w:t>
      </w:r>
    </w:p>
    <w:p>
      <w:pPr>
        <w:pStyle w:val="ResumeCompact"/>
        <w:spacing w:after="26"/>
        <w:ind w:left="0" w:firstLine="0"/>
      </w:pPr>
      <w:r>
        <w:rPr>
          <w:b/>
          <w:color w:val="163A5F"/>
        </w:rPr>
        <w:t xml:space="preserve">Embedded: </w:t>
      </w:r>
      <w:r>
        <w:t>STM32/NUCLEO, ESP32/ESP32-CAM, Arduino, Raspberry Pi, C/C++, Python, GPIO, I2C, UART, SPI, PWM, interrupts, Wi-Fi, BLE</w:t>
      </w:r>
    </w:p>
    <w:p>
      <w:pPr>
        <w:pStyle w:val="ResumeCompact"/>
        <w:spacing w:after="26"/>
        <w:ind w:left="0" w:firstLine="0"/>
      </w:pPr>
      <w:r>
        <w:rPr>
          <w:b/>
          <w:color w:val="163A5F"/>
        </w:rPr>
        <w:t xml:space="preserve">Development Tools: </w:t>
      </w:r>
      <w:r>
        <w:t>Git/GitHub, VS Code, PlatformIO, STM32CubeIDE, Linux, MATLAB, Simulink, LabVIEW, NI-VISA, SCPI</w:t>
      </w:r>
    </w:p>
    <w:p>
      <w:pPr>
        <w:pStyle w:val="ResumeSection"/>
        <w:pBdr>
          <w:bottom w:val="single" w:sz="8" w:space="2" w:color="1F5A88"/>
        </w:pBdr>
      </w:pPr>
      <w:r>
        <w:t>ENGINEERING EXPERIENCE</w:t>
      </w:r>
    </w:p>
    <w:p>
      <w:pPr>
        <w:pStyle w:val="ResumeCompact"/>
        <w:keepNext/>
        <w:tabs>
          <w:tab w:pos="10440" w:val="right"/>
        </w:tabs>
        <w:spacing w:before="40" w:after="0"/>
      </w:pPr>
      <w:r>
        <w:rPr>
          <w:b/>
          <w:color w:val="163A5F"/>
          <w:sz w:val="19"/>
        </w:rPr>
        <w:t>Yank Technologies, Inc.</w:t>
      </w:r>
      <w:r>
        <w:tab/>
      </w:r>
      <w:r>
        <w:rPr>
          <w:b/>
          <w:sz w:val="17"/>
        </w:rPr>
        <w:t>Brooklyn, NY</w:t>
      </w:r>
    </w:p>
    <w:p>
      <w:pPr>
        <w:pStyle w:val="ResumeCompact"/>
        <w:keepNext/>
        <w:tabs>
          <w:tab w:pos="10440" w:val="right"/>
        </w:tabs>
        <w:spacing w:after="24"/>
      </w:pPr>
      <w:r>
        <w:rPr>
          <w:b/>
          <w:i/>
          <w:color w:val="4A5568"/>
        </w:rPr>
        <w:t>Electronics Technician - Manufacturing, Test &amp; Engineering Support</w:t>
      </w:r>
      <w:r>
        <w:tab/>
      </w:r>
      <w:r>
        <w:rPr>
          <w:i/>
          <w:color w:val="4A5568"/>
        </w:rPr>
        <w:t>Feb 2026-Present</w:t>
      </w:r>
    </w:p>
    <w:p>
      <w:pPr>
        <w:pStyle w:val="ResumeBullet"/>
      </w:pPr>
      <w:r>
        <w:t xml:space="preserve">• </w:t>
      </w:r>
      <w:r>
        <w:t>Support design, development, debugging, manufacturing, and verification of wireless power and communication hardware, firmware, and system interfaces.</w:t>
      </w:r>
    </w:p>
    <w:p>
      <w:pPr>
        <w:pStyle w:val="ResumeBullet"/>
      </w:pPr>
      <w:r>
        <w:t xml:space="preserve">• </w:t>
      </w:r>
      <w:r>
        <w:t>Assemble and rework PCBs using SMT placement, stencil printing, reflow, soldering, hot-air tools, microscope inspection, and component replacement.</w:t>
      </w:r>
    </w:p>
    <w:p>
      <w:pPr>
        <w:pStyle w:val="ResumeBullet"/>
      </w:pPr>
      <w:r>
        <w:t xml:space="preserve">• </w:t>
      </w:r>
      <w:r>
        <w:t>Perform board bring-up and component-level failure analysis with schematics, DMMs, bench supplies, oscilloscopes, VNAs, rail measurements, waveform inspection, and circuit isolation.</w:t>
      </w:r>
    </w:p>
    <w:p>
      <w:pPr>
        <w:pStyle w:val="ResumeBullet"/>
      </w:pPr>
      <w:r>
        <w:t xml:space="preserve">• </w:t>
      </w:r>
      <w:r>
        <w:t>Troubleshoot resonant power systems, custom inductors/coils, GaN switching stages, reflected impedance, resonant-frequency behavior, and capacitor matching networks.</w:t>
      </w:r>
    </w:p>
    <w:p>
      <w:pPr>
        <w:pStyle w:val="ResumeBullet"/>
      </w:pPr>
      <w:r>
        <w:t xml:space="preserve">• </w:t>
      </w:r>
      <w:r>
        <w:t>Create rework, inspection, pre-power, functional-test, and verification documentation and guide technicians through hardware assembly and troubleshooting.</w:t>
      </w:r>
    </w:p>
    <w:p>
      <w:pPr>
        <w:pStyle w:val="ResumeCompact"/>
        <w:keepNext/>
        <w:tabs>
          <w:tab w:pos="10440" w:val="right"/>
        </w:tabs>
        <w:spacing w:before="40" w:after="0"/>
      </w:pPr>
      <w:r>
        <w:rPr>
          <w:b/>
          <w:color w:val="163A5F"/>
          <w:sz w:val="19"/>
        </w:rPr>
        <w:t>New York City College of Technology, CUNY</w:t>
      </w:r>
      <w:r>
        <w:tab/>
      </w:r>
      <w:r>
        <w:rPr>
          <w:b/>
          <w:sz w:val="17"/>
        </w:rPr>
        <w:t>Brooklyn, NY</w:t>
      </w:r>
    </w:p>
    <w:p>
      <w:pPr>
        <w:pStyle w:val="ResumeCompact"/>
        <w:keepNext/>
        <w:tabs>
          <w:tab w:pos="10440" w:val="right"/>
        </w:tabs>
        <w:spacing w:after="24"/>
      </w:pPr>
      <w:r>
        <w:rPr>
          <w:b/>
          <w:i/>
          <w:color w:val="4A5568"/>
        </w:rPr>
        <w:t>College Lab Technician - Computer Engineering Technology</w:t>
      </w:r>
      <w:r>
        <w:tab/>
      </w:r>
      <w:r>
        <w:rPr>
          <w:i/>
          <w:color w:val="4A5568"/>
        </w:rPr>
        <w:t>June 2023-Present</w:t>
      </w:r>
    </w:p>
    <w:p>
      <w:pPr>
        <w:pStyle w:val="ResumeBullet"/>
      </w:pPr>
      <w:r>
        <w:t xml:space="preserve">• </w:t>
      </w:r>
      <w:r>
        <w:t>Maintain and troubleshoot Arduino, ESP32, STM32/NUCLEO, sensors, power supplies, and embedded lab equipment; diagnose wiring, power, peripheral, and firmware-upload faults.</w:t>
      </w:r>
    </w:p>
    <w:p>
      <w:pPr>
        <w:pStyle w:val="ResumeBullet"/>
      </w:pPr>
      <w:r>
        <w:t xml:space="preserve">• </w:t>
      </w:r>
      <w:r>
        <w:t>Prepare instructional labs and guide students in oscilloscopes, DMMs, GPIO, communication protocols, and embedded development tools.</w:t>
      </w:r>
    </w:p>
    <w:p>
      <w:pPr>
        <w:pStyle w:val="ResumeSection"/>
        <w:pBdr>
          <w:bottom w:val="single" w:sz="8" w:space="2" w:color="1F5A88"/>
        </w:pBdr>
      </w:pPr>
      <w:r>
        <w:t>SELECTED ENGINEERING PROJECTS</w:t>
      </w:r>
    </w:p>
    <w:p>
      <w:pPr>
        <w:pStyle w:val="ResumeCompact"/>
        <w:keepNext/>
        <w:spacing w:before="30" w:after="16"/>
      </w:pPr>
      <w:r>
        <w:rPr>
          <w:b/>
          <w:color w:val="163A5F"/>
        </w:rPr>
        <w:t>Multi-Camera CCTV &amp; Edge Monitoring</w:t>
      </w:r>
      <w:r>
        <w:rPr>
          <w:i/>
          <w:color w:val="4A5568"/>
        </w:rPr>
        <w:t xml:space="preserve"> | Raspberry Pi, ESP32-CAM, Linux</w:t>
      </w:r>
    </w:p>
    <w:p>
      <w:pPr>
        <w:pStyle w:val="ResumeBullet"/>
      </w:pPr>
      <w:r>
        <w:t xml:space="preserve">• </w:t>
      </w:r>
      <w:r>
        <w:t>Built networked camera nodes with centralized viewing, logging, and remote-monitoring workflows; debugged Wi-Fi, streaming, frame-rate, and brownout conditions.</w:t>
      </w:r>
    </w:p>
    <w:p>
      <w:pPr>
        <w:pStyle w:val="ResumeCompact"/>
        <w:keepNext/>
        <w:spacing w:before="30" w:after="16"/>
      </w:pPr>
      <w:r>
        <w:rPr>
          <w:b/>
          <w:color w:val="163A5F"/>
        </w:rPr>
        <w:t>Embedded Control &amp; Sensor Systems</w:t>
      </w:r>
      <w:r>
        <w:rPr>
          <w:i/>
          <w:color w:val="4A5568"/>
        </w:rPr>
        <w:t xml:space="preserve"> | ESP32, Arduino, STM32</w:t>
      </w:r>
    </w:p>
    <w:p>
      <w:pPr>
        <w:pStyle w:val="ResumeBullet"/>
      </w:pPr>
      <w:r>
        <w:t xml:space="preserve">• </w:t>
      </w:r>
      <w:r>
        <w:t>Developed proximity-alert, environmental-monitoring, camera, and RC-control prototypes using sensors, OLEDs, motors, PWM, wireless alerts, and battery monitoring; resolved I2C, grounding, timing, and power-delivery faults.</w:t>
      </w:r>
    </w:p>
    <w:p>
      <w:pPr>
        <w:pStyle w:val="ResumeSection"/>
        <w:pBdr>
          <w:bottom w:val="single" w:sz="8" w:space="2" w:color="1F5A88"/>
        </w:pBdr>
      </w:pPr>
      <w:r>
        <w:t>EDUCATION</w:t>
      </w:r>
    </w:p>
    <w:p>
      <w:pPr>
        <w:pStyle w:val="ResumeCompact"/>
        <w:keepNext/>
        <w:tabs>
          <w:tab w:pos="10440" w:val="right"/>
        </w:tabs>
      </w:pPr>
      <w:r>
        <w:rPr>
          <w:b/>
          <w:color w:val="163A5F"/>
        </w:rPr>
        <w:t>New York City College of Technology, CUNY</w:t>
      </w:r>
      <w:r>
        <w:tab/>
      </w:r>
      <w:r>
        <w:t>Brooklyn, NY</w:t>
      </w:r>
    </w:p>
    <w:p>
      <w:pPr>
        <w:pStyle w:val="ResumeCompact"/>
        <w:tabs>
          <w:tab w:pos="10440" w:val="right"/>
        </w:tabs>
      </w:pPr>
      <w:r>
        <w:rPr>
          <w:b/>
        </w:rPr>
        <w:t>Bachelor of Technology, Computer Engineering Technology - Magna Cum Laude</w:t>
      </w:r>
      <w:r>
        <w:tab/>
      </w:r>
      <w:r>
        <w:t>May 2025</w:t>
      </w:r>
    </w:p>
    <w:p>
      <w:pPr>
        <w:pStyle w:val="ResumeCompact"/>
        <w:tabs>
          <w:tab w:pos="10440" w:val="right"/>
        </w:tabs>
      </w:pPr>
      <w:r>
        <w:t>Associate in Applied Science, Electromechanical Engineering Technology</w:t>
      </w:r>
      <w:r>
        <w:tab/>
      </w:r>
      <w:r>
        <w:t>June 2023</w:t>
      </w:r>
    </w:p>
    <w:sectPr w:rsidR="00FC693F" w:rsidRPr="0006063C" w:rsidSect="00034616">
      <w:footerReference w:type="default" r:id="rId13"/>
      <w:pgSz w:w="12240" w:h="15840"/>
      <w:pgMar w:top="648" w:right="835" w:bottom="648" w:left="835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color w:val="73808C"/>
        <w:sz w:val="15"/>
      </w:rPr>
      <w:t>Aaron Jones | Hardware &amp; Embedded 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4" w:line="245" w:lineRule="auto"/>
    </w:pPr>
    <w:rPr>
      <w:rFonts w:ascii="Arial" w:hAnsi="Arial" w:eastAsia="Arial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keepNext/>
      <w:spacing w:before="100" w:after="50"/>
    </w:pPr>
    <w:rPr>
      <w:rFonts w:ascii="Arial" w:hAnsi="Arial" w:eastAsia="Arial"/>
      <w:b/>
      <w:color w:val="163A5F"/>
      <w:sz w:val="20"/>
    </w:rPr>
  </w:style>
  <w:style w:type="paragraph" w:customStyle="1" w:styleId="ResumeBullet">
    <w:name w:val="Resume Bullet"/>
    <w:pPr>
      <w:spacing w:after="23" w:line="240" w:lineRule="auto"/>
      <w:ind w:left="230" w:hanging="158"/>
    </w:pPr>
    <w:rPr>
      <w:rFonts w:ascii="Arial" w:hAnsi="Arial" w:eastAsia="Arial"/>
      <w:color w:val="1F2933"/>
      <w:sz w:val="17"/>
    </w:rPr>
  </w:style>
  <w:style w:type="paragraph" w:customStyle="1" w:styleId="ResumeCompact">
    <w:name w:val="Resume Compact"/>
    <w:pPr>
      <w:spacing w:after="24" w:line="240" w:lineRule="auto"/>
    </w:pPr>
    <w:rPr>
      <w:rFonts w:ascii="Arial" w:hAnsi="Arial" w:eastAsia="Arial"/>
      <w:color w:val="1F29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rro.jones3463@gmail.com" TargetMode="External"/><Relationship Id="rId10" Type="http://schemas.openxmlformats.org/officeDocument/2006/relationships/hyperlink" Target="https://linkedin.com/in/aaron-jones-23148b206" TargetMode="External"/><Relationship Id="rId11" Type="http://schemas.openxmlformats.org/officeDocument/2006/relationships/hyperlink" Target="https://arr03463.github.io" TargetMode="External"/><Relationship Id="rId12" Type="http://schemas.openxmlformats.org/officeDocument/2006/relationships/hyperlink" Target="https://github.com/Arr03463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Aaron Jones Hardware Embedded Resume</dc:title>
  <dc:subject>Engineering Resume</dc:subject>
  <dc:creator>Aaron Jones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